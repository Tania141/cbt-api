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D8D" w:rsidRDefault="00653B4A" w:rsidP="007B78AF">
      <w:pPr>
        <w:pStyle w:val="DocumentMeta"/>
        <w:keepNext/>
        <w:keepLines/>
        <w:jc w:val="right"/>
      </w:pPr>
      <w:proofErr w:type="spellStart"/>
      <w:r>
        <w:t>Приложение</w:t>
      </w:r>
      <w:proofErr w:type="spellEnd"/>
      <w:r>
        <w:t xml:space="preserve"> № 7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чл</w:t>
      </w:r>
      <w:proofErr w:type="spellEnd"/>
      <w:r>
        <w:t xml:space="preserve">. 7, </w:t>
      </w:r>
      <w:proofErr w:type="spellStart"/>
      <w:r>
        <w:t>ал</w:t>
      </w:r>
      <w:proofErr w:type="spellEnd"/>
      <w:r>
        <w:t>. 3, т. 7</w:t>
      </w:r>
    </w:p>
    <w:p w:rsidR="00927D8D" w:rsidRDefault="00653B4A" w:rsidP="007B78AF">
      <w:pPr>
        <w:pStyle w:val="DocumentMeta"/>
        <w:keepNext/>
        <w:keepLines/>
        <w:jc w:val="right"/>
      </w:pPr>
      <w:r>
        <w:t>(</w:t>
      </w:r>
      <w:proofErr w:type="spellStart"/>
      <w:r>
        <w:t>Образец</w:t>
      </w:r>
      <w:proofErr w:type="spellEnd"/>
      <w:r>
        <w:t xml:space="preserve"> 7)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</w:t>
            </w:r>
            <w:proofErr w:type="spellEnd"/>
            <w:r>
              <w:t>:</w:t>
            </w:r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>
                <w:rFonts w:eastAsia="Georgia" w:cs="Georgia"/>
                <w:sz w:val="20"/>
              </w:rPr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</w:t>
            </w:r>
            <w:proofErr w:type="spellEnd"/>
            <w:r>
              <w:t>:</w:t>
            </w:r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>
                <w:rFonts w:eastAsia="Georgia" w:cs="Georgia"/>
                <w:sz w:val="20"/>
              </w:rPr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</w:t>
            </w:r>
            <w:proofErr w:type="spellEnd"/>
            <w:r>
              <w:t>:</w:t>
            </w:r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>
                <w:rFonts w:eastAsia="Georgia" w:cs="Georgia"/>
                <w:sz w:val="20"/>
              </w:rPr>
              <w:t>{{Възложител_Блок}}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</w:t>
            </w:r>
            <w:bookmarkStart w:id="0" w:name="_GoBack"/>
            <w:bookmarkEnd w:id="0"/>
            <w:r>
              <w:t>т</w:t>
            </w:r>
            <w:proofErr w:type="spellEnd"/>
            <w:r>
              <w:t xml:space="preserve"> (</w:t>
            </w:r>
            <w:proofErr w:type="spellStart"/>
            <w:r>
              <w:t>строителен</w:t>
            </w:r>
            <w:proofErr w:type="spellEnd"/>
            <w:r>
              <w:t xml:space="preserve"> </w:t>
            </w:r>
            <w:proofErr w:type="spellStart"/>
            <w:r>
              <w:t>надзор</w:t>
            </w:r>
            <w:proofErr w:type="spellEnd"/>
            <w:r>
              <w:t>):</w:t>
            </w:r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>
                <w:rFonts w:eastAsia="Georgia" w:cs="Georgia"/>
                <w:sz w:val="20"/>
              </w:rPr>
              <w:t>{{Консултант_Фирма}}, ЕИК {{Консултант_ЕИК}}, {{Консултант_Адрес}}, {{Консултант_Управител}} — Управител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Тех</w:t>
            </w:r>
            <w:proofErr w:type="spellEnd"/>
            <w:r>
              <w:t xml:space="preserve">. </w:t>
            </w:r>
            <w:proofErr w:type="spellStart"/>
            <w:r>
              <w:t>ръководител</w:t>
            </w:r>
            <w:proofErr w:type="spellEnd"/>
            <w:r>
              <w:t>:</w:t>
            </w:r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>
                <w:rFonts w:eastAsia="Georgia" w:cs="Georgia"/>
                <w:sz w:val="20"/>
              </w:rPr>
              <w:t>{{Строител_ТехРък}}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</w:t>
            </w:r>
            <w:proofErr w:type="spellEnd"/>
            <w:r>
              <w:t>:</w:t>
            </w:r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>
                <w:rFonts w:eastAsia="Georgia" w:cs="Georgia"/>
                <w:sz w:val="20"/>
              </w:rPr>
              <w:t>{{Строител_Фирма}}, ЕИК {{Строител_ЕИК}}, {{Строител_Адрес}}, представлявано от {{Строител_Управител}}</w:t>
            </w:r>
          </w:p>
        </w:tc>
      </w:tr>
    </w:tbl>
    <w:p w:rsidR="00927D8D" w:rsidRDefault="00927D8D">
      <w:pPr>
        <w:spacing w:after="20"/>
      </w:pPr>
    </w:p>
    <w:p w:rsidR="00927D8D" w:rsidRDefault="00653B4A">
      <w:pPr>
        <w:pStyle w:val="DocumentTitle"/>
        <w:keepNext/>
        <w:keepLines/>
        <w:jc w:val="center"/>
      </w:pPr>
      <w:r>
        <w:t>АКТ</w:t>
      </w:r>
    </w:p>
    <w:p w:rsidR="00927D8D" w:rsidRDefault="00653B4A">
      <w:pPr>
        <w:pStyle w:val="DocumentSubtitle"/>
        <w:keepLines/>
        <w:jc w:val="center"/>
      </w:pPr>
      <w:proofErr w:type="spellStart"/>
      <w:proofErr w:type="gramStart"/>
      <w:r>
        <w:t>за</w:t>
      </w:r>
      <w:proofErr w:type="spellEnd"/>
      <w:proofErr w:type="gramEnd"/>
      <w:r>
        <w:t xml:space="preserve"> </w:t>
      </w:r>
      <w:proofErr w:type="spellStart"/>
      <w:r>
        <w:t>приемане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извършените</w:t>
      </w:r>
      <w:proofErr w:type="spellEnd"/>
      <w:r>
        <w:t xml:space="preserve"> </w:t>
      </w:r>
      <w:proofErr w:type="spellStart"/>
      <w:r>
        <w:t>строителни</w:t>
      </w:r>
      <w:proofErr w:type="spellEnd"/>
      <w:r>
        <w:t xml:space="preserve"> и </w:t>
      </w:r>
      <w:proofErr w:type="spellStart"/>
      <w:r>
        <w:t>монтажни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нива</w:t>
      </w:r>
      <w:proofErr w:type="spellEnd"/>
      <w:r>
        <w:t xml:space="preserve"> и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строителната</w:t>
      </w:r>
      <w:proofErr w:type="spellEnd"/>
      <w:r>
        <w:t xml:space="preserve"> </w:t>
      </w:r>
      <w:proofErr w:type="spellStart"/>
      <w:r>
        <w:t>конструкция</w:t>
      </w:r>
      <w:proofErr w:type="spellEnd"/>
    </w:p>
    <w:p w:rsidR="004D0F50" w:rsidRDefault="004D0F50">
      <w:pPr>
        <w:pStyle w:val="LegalBody"/>
        <w:keepLines/>
        <w:spacing w:after="80"/>
      </w:pPr>
    </w:p>
    <w:p w:rsidR="00927D8D" w:rsidRDefault="00653B4A" w:rsidP="004D0F50">
      <w:pPr>
        <w:pStyle w:val="LegalBody"/>
        <w:keepLines/>
        <w:spacing w:after="80"/>
      </w:pPr>
      <w:proofErr w:type="spellStart"/>
      <w:r>
        <w:t>Днес</w:t>
      </w:r>
      <w:proofErr w:type="spellEnd"/>
      <w:r w:rsidR="004D0F50">
        <w:rPr>
          <w:lang w:val="bg-BG"/>
        </w:rPr>
        <w:t>...............................................</w:t>
      </w:r>
      <w:r>
        <w:t xml:space="preserve"> </w:t>
      </w:r>
      <w:proofErr w:type="gramStart"/>
      <w:r>
        <w:t>г.,</w:t>
      </w:r>
      <w:proofErr w:type="gramEnd"/>
      <w:r>
        <w:t xml:space="preserve"> </w:t>
      </w:r>
      <w:proofErr w:type="spellStart"/>
      <w:r>
        <w:t>подписаните</w:t>
      </w:r>
      <w:proofErr w:type="spellEnd"/>
      <w:r>
        <w:t xml:space="preserve"> </w:t>
      </w:r>
      <w:proofErr w:type="spellStart"/>
      <w:r>
        <w:t>представители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>:</w:t>
      </w:r>
    </w:p>
    <w:p w:rsidR="00927D8D" w:rsidRDefault="00653B4A">
      <w:pPr>
        <w:pStyle w:val="LegalBody"/>
        <w:keepLines/>
        <w:spacing w:after="40"/>
      </w:pPr>
      <w:r>
        <w:rPr>
          <w:rFonts w:eastAsia="Georgia" w:cs="Georgia"/>
        </w:rPr>
        <w:t>1. Строител: {{Строител_ТехРък}}</w:t>
      </w:r>
    </w:p>
    <w:p w:rsidR="00927D8D" w:rsidRDefault="00653B4A">
      <w:pPr>
        <w:pStyle w:val="LegalBody"/>
        <w:keepLines/>
        <w:spacing w:after="40"/>
      </w:pPr>
      <w:r>
        <w:rPr>
          <w:rFonts w:eastAsia="Georgia" w:cs="Georgia"/>
        </w:rPr>
        <w:t>2. Технически правоспособно лице по част „Конструктивна“ към строителния надзор: {{СН_Конструктивна}}</w:t>
      </w:r>
    </w:p>
    <w:p w:rsidR="00927D8D" w:rsidRDefault="00653B4A">
      <w:pPr>
        <w:pStyle w:val="LegalBody"/>
        <w:keepLines/>
        <w:spacing w:after="80"/>
      </w:pPr>
      <w:r>
        <w:rPr>
          <w:rFonts w:eastAsia="Georgia" w:cs="Georgia"/>
        </w:rPr>
        <w:t>3. Проектант по част „Конструктивна“: {{constructor_name}}</w:t>
      </w:r>
    </w:p>
    <w:p w:rsidR="00927D8D" w:rsidRDefault="00653B4A" w:rsidP="00DD1184">
      <w:pPr>
        <w:pStyle w:val="LegalBody"/>
        <w:keepLines/>
      </w:pPr>
      <w:proofErr w:type="spellStart"/>
      <w:proofErr w:type="gramStart"/>
      <w:r>
        <w:t>прегледахме</w:t>
      </w:r>
      <w:proofErr w:type="spellEnd"/>
      <w:proofErr w:type="gramEnd"/>
      <w:r>
        <w:t xml:space="preserve"> </w:t>
      </w:r>
      <w:proofErr w:type="spellStart"/>
      <w:r>
        <w:t>строителната</w:t>
      </w:r>
      <w:proofErr w:type="spellEnd"/>
      <w:r>
        <w:t xml:space="preserve"> </w:t>
      </w:r>
      <w:proofErr w:type="spellStart"/>
      <w:r>
        <w:t>конструкция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нива</w:t>
      </w:r>
      <w:proofErr w:type="spellEnd"/>
      <w:r>
        <w:t xml:space="preserve"> и </w:t>
      </w:r>
      <w:proofErr w:type="spellStart"/>
      <w:r>
        <w:t>елементи</w:t>
      </w:r>
      <w:proofErr w:type="spellEnd"/>
      <w:r>
        <w:t xml:space="preserve">, </w:t>
      </w:r>
      <w:proofErr w:type="spellStart"/>
      <w:r>
        <w:t>изпълнена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r w:rsidR="00DD1184">
        <w:rPr>
          <w:rFonts w:eastAsia="Georgia" w:cs="Georgia"/>
          <w:u w:val="single" w:color="BCBCBC"/>
          <w:lang w:val="bg-BG"/>
        </w:rPr>
        <w:t xml:space="preserve">  </w:t>
      </w:r>
      <w:r w:rsidR="00DD1184">
        <w:rPr>
          <w:rFonts w:eastAsia="Georgia" w:cs="Georgia"/>
          <w:u w:val="single" w:color="BCBCBC"/>
          <w:lang w:val="bg-BG"/>
        </w:rPr>
        <w:t>............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ниво</w:t>
      </w:r>
      <w:proofErr w:type="spellEnd"/>
      <w:r w:rsidR="00DD1184">
        <w:rPr>
          <w:lang w:val="bg-BG"/>
        </w:rPr>
        <w:t xml:space="preserve"> </w:t>
      </w:r>
      <w:r w:rsidR="00DD1184">
        <w:rPr>
          <w:rFonts w:eastAsia="Georgia" w:cs="Georgia"/>
          <w:u w:val="single" w:color="BCBCBC"/>
          <w:lang w:val="bg-BG"/>
        </w:rPr>
        <w:t>............</w:t>
      </w:r>
    </w:p>
    <w:p w:rsidR="00927D8D" w:rsidRDefault="00653B4A">
      <w:pPr>
        <w:pStyle w:val="LegalBody"/>
        <w:keepLines/>
        <w:spacing w:after="20"/>
      </w:pPr>
      <w:proofErr w:type="gramStart"/>
      <w:r>
        <w:t>и</w:t>
      </w:r>
      <w:proofErr w:type="gramEnd"/>
      <w:r>
        <w:t xml:space="preserve"> </w:t>
      </w:r>
      <w:proofErr w:type="spellStart"/>
      <w:r>
        <w:t>съставихме</w:t>
      </w:r>
      <w:proofErr w:type="spellEnd"/>
      <w:r>
        <w:t xml:space="preserve"> </w:t>
      </w:r>
      <w:proofErr w:type="spellStart"/>
      <w:r>
        <w:t>този</w:t>
      </w:r>
      <w:proofErr w:type="spellEnd"/>
      <w:r>
        <w:t xml:space="preserve"> </w:t>
      </w:r>
      <w:proofErr w:type="spellStart"/>
      <w:r>
        <w:t>акт</w:t>
      </w:r>
      <w:proofErr w:type="spellEnd"/>
      <w:r>
        <w:t xml:space="preserve">,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установихме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изпълнени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</w:t>
      </w:r>
      <w:proofErr w:type="spellStart"/>
      <w:r>
        <w:t>видове</w:t>
      </w:r>
      <w:proofErr w:type="spellEnd"/>
      <w:r>
        <w:t xml:space="preserve"> </w:t>
      </w:r>
      <w:proofErr w:type="spellStart"/>
      <w:r>
        <w:t>строителни</w:t>
      </w:r>
      <w:proofErr w:type="spellEnd"/>
      <w:r>
        <w:t xml:space="preserve"> и </w:t>
      </w:r>
      <w:proofErr w:type="spellStart"/>
      <w:r>
        <w:t>монтажни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отговарят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работните</w:t>
      </w:r>
      <w:proofErr w:type="spellEnd"/>
      <w:r>
        <w:t xml:space="preserve"> </w:t>
      </w:r>
      <w:proofErr w:type="spellStart"/>
      <w:r>
        <w:t>проекти</w:t>
      </w:r>
      <w:proofErr w:type="spellEnd"/>
      <w:r>
        <w:t>:</w:t>
      </w:r>
    </w:p>
    <w:p w:rsidR="00DD1184" w:rsidRDefault="00DD1184" w:rsidP="00DD1184">
      <w:pPr>
        <w:pStyle w:val="FieldHint"/>
        <w:keepLines/>
        <w:rPr>
          <w:sz w:val="24"/>
          <w:szCs w:val="24"/>
        </w:rPr>
      </w:pPr>
    </w:p>
    <w:p w:rsidR="00927D8D" w:rsidRDefault="00DD1184" w:rsidP="00DD1184">
      <w:pPr>
        <w:pStyle w:val="FieldHint"/>
        <w:keepLines/>
      </w:pPr>
      <w:r w:rsidRPr="00DD1184">
        <w:rPr>
          <w:sz w:val="24"/>
          <w:szCs w:val="24"/>
          <w:lang w:val="bg-BG"/>
        </w:rPr>
        <w:t>.</w:t>
      </w:r>
      <w:r w:rsidRPr="00DD1184">
        <w:rPr>
          <w:i w:val="0"/>
          <w:iCs/>
          <w:color w:val="auto"/>
          <w:sz w:val="24"/>
          <w:szCs w:val="24"/>
          <w:lang w:val="bg-BG"/>
        </w:rPr>
        <w:t>..................................................................................................................................................</w:t>
      </w:r>
      <w:r>
        <w:rPr>
          <w:i w:val="0"/>
          <w:iCs/>
          <w:color w:val="auto"/>
          <w:sz w:val="24"/>
          <w:szCs w:val="24"/>
          <w:lang w:val="bg-BG"/>
        </w:rPr>
        <w:t xml:space="preserve">    </w:t>
      </w:r>
      <w:r w:rsidR="00653B4A" w:rsidRPr="00DD1184">
        <w:rPr>
          <w:sz w:val="24"/>
          <w:szCs w:val="24"/>
        </w:rPr>
        <w:t>(</w:t>
      </w:r>
      <w:proofErr w:type="spellStart"/>
      <w:proofErr w:type="gramStart"/>
      <w:r w:rsidR="00653B4A">
        <w:t>изброяват</w:t>
      </w:r>
      <w:proofErr w:type="spellEnd"/>
      <w:proofErr w:type="gramEnd"/>
      <w:r w:rsidR="00653B4A">
        <w:t xml:space="preserve"> </w:t>
      </w:r>
      <w:proofErr w:type="spellStart"/>
      <w:r w:rsidR="00653B4A">
        <w:t>се</w:t>
      </w:r>
      <w:proofErr w:type="spellEnd"/>
      <w:r w:rsidR="00653B4A">
        <w:t xml:space="preserve"> </w:t>
      </w:r>
      <w:proofErr w:type="spellStart"/>
      <w:r w:rsidR="00653B4A">
        <w:t>видовете</w:t>
      </w:r>
      <w:proofErr w:type="spellEnd"/>
      <w:r w:rsidR="00653B4A">
        <w:t xml:space="preserve"> </w:t>
      </w:r>
      <w:proofErr w:type="spellStart"/>
      <w:r w:rsidR="00653B4A">
        <w:t>строителни</w:t>
      </w:r>
      <w:proofErr w:type="spellEnd"/>
      <w:r w:rsidR="00653B4A">
        <w:t xml:space="preserve"> и </w:t>
      </w:r>
      <w:proofErr w:type="spellStart"/>
      <w:r w:rsidR="00653B4A">
        <w:t>монтажни</w:t>
      </w:r>
      <w:proofErr w:type="spellEnd"/>
      <w:r w:rsidR="00653B4A">
        <w:t xml:space="preserve"> </w:t>
      </w:r>
      <w:proofErr w:type="spellStart"/>
      <w:r w:rsidR="00653B4A">
        <w:t>работи</w:t>
      </w:r>
      <w:proofErr w:type="spellEnd"/>
      <w:r w:rsidR="00653B4A">
        <w:t xml:space="preserve"> </w:t>
      </w:r>
      <w:proofErr w:type="spellStart"/>
      <w:r w:rsidR="00653B4A">
        <w:t>по</w:t>
      </w:r>
      <w:proofErr w:type="spellEnd"/>
      <w:r w:rsidR="00653B4A">
        <w:t xml:space="preserve"> </w:t>
      </w:r>
      <w:proofErr w:type="spellStart"/>
      <w:r w:rsidR="00653B4A">
        <w:t>нива</w:t>
      </w:r>
      <w:proofErr w:type="spellEnd"/>
      <w:r w:rsidR="00653B4A">
        <w:t xml:space="preserve"> и </w:t>
      </w:r>
      <w:proofErr w:type="spellStart"/>
      <w:r w:rsidR="00653B4A">
        <w:t>елементи</w:t>
      </w:r>
      <w:proofErr w:type="spellEnd"/>
      <w:r w:rsidR="004D0F50">
        <w:rPr>
          <w:lang w:val="bg-BG"/>
        </w:rPr>
        <w:t xml:space="preserve">. </w:t>
      </w:r>
      <w:r w:rsidR="00653B4A">
        <w:t xml:space="preserve"> </w:t>
      </w:r>
      <w:proofErr w:type="spellStart"/>
      <w:r w:rsidR="00653B4A">
        <w:t>При</w:t>
      </w:r>
      <w:proofErr w:type="spellEnd"/>
      <w:r w:rsidR="00653B4A">
        <w:t xml:space="preserve"> </w:t>
      </w:r>
      <w:proofErr w:type="spellStart"/>
      <w:r w:rsidR="00653B4A">
        <w:t>необходимост</w:t>
      </w:r>
      <w:proofErr w:type="spellEnd"/>
      <w:r w:rsidR="00653B4A">
        <w:t xml:space="preserve"> </w:t>
      </w:r>
      <w:proofErr w:type="spellStart"/>
      <w:r w:rsidR="00653B4A">
        <w:t>се</w:t>
      </w:r>
      <w:proofErr w:type="spellEnd"/>
      <w:r w:rsidR="00653B4A">
        <w:t xml:space="preserve"> </w:t>
      </w:r>
      <w:proofErr w:type="spellStart"/>
      <w:r w:rsidR="00653B4A">
        <w:t>прилагат</w:t>
      </w:r>
      <w:proofErr w:type="spellEnd"/>
      <w:r w:rsidR="00653B4A">
        <w:t xml:space="preserve"> </w:t>
      </w:r>
      <w:proofErr w:type="spellStart"/>
      <w:r w:rsidR="00653B4A">
        <w:t>скици</w:t>
      </w:r>
      <w:proofErr w:type="spellEnd"/>
      <w:r w:rsidR="00653B4A">
        <w:t xml:space="preserve">, </w:t>
      </w:r>
      <w:proofErr w:type="spellStart"/>
      <w:r w:rsidR="00653B4A">
        <w:t>схеми</w:t>
      </w:r>
      <w:proofErr w:type="spellEnd"/>
      <w:r w:rsidR="00653B4A">
        <w:t xml:space="preserve"> и </w:t>
      </w:r>
      <w:proofErr w:type="spellStart"/>
      <w:r w:rsidR="00653B4A">
        <w:t>други</w:t>
      </w:r>
      <w:proofErr w:type="spellEnd"/>
      <w:r w:rsidR="00653B4A">
        <w:t xml:space="preserve"> </w:t>
      </w:r>
      <w:proofErr w:type="spellStart"/>
      <w:r w:rsidR="00653B4A">
        <w:t>чертежи</w:t>
      </w:r>
      <w:proofErr w:type="spellEnd"/>
      <w:r w:rsidR="00653B4A">
        <w:t>.)</w:t>
      </w:r>
    </w:p>
    <w:p w:rsidR="00927D8D" w:rsidRDefault="00653B4A">
      <w:pPr>
        <w:pStyle w:val="LegalBody"/>
        <w:keepLines/>
        <w:spacing w:after="20"/>
      </w:pPr>
      <w:proofErr w:type="spellStart"/>
      <w:r>
        <w:t>Въз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горните</w:t>
      </w:r>
      <w:proofErr w:type="spellEnd"/>
      <w:r>
        <w:t xml:space="preserve"> </w:t>
      </w:r>
      <w:proofErr w:type="spellStart"/>
      <w:r>
        <w:t>констатации</w:t>
      </w:r>
      <w:proofErr w:type="spellEnd"/>
      <w:r>
        <w:t xml:space="preserve"> </w:t>
      </w:r>
      <w:proofErr w:type="spellStart"/>
      <w:r>
        <w:t>разрешаваме</w:t>
      </w:r>
      <w:proofErr w:type="spellEnd"/>
      <w:r>
        <w:t xml:space="preserve"> </w:t>
      </w:r>
      <w:proofErr w:type="spellStart"/>
      <w:r>
        <w:t>изпълнението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>:</w:t>
      </w:r>
    </w:p>
    <w:p w:rsidR="00DD1184" w:rsidRDefault="00DD1184">
      <w:pPr>
        <w:pStyle w:val="FieldHint"/>
        <w:keepLines/>
        <w:rPr>
          <w:sz w:val="24"/>
          <w:szCs w:val="24"/>
          <w:lang w:val="bg-BG"/>
        </w:rPr>
      </w:pPr>
    </w:p>
    <w:p w:rsidR="00927D8D" w:rsidRPr="00DD1184" w:rsidRDefault="00DD1184">
      <w:pPr>
        <w:pStyle w:val="FieldHint"/>
        <w:keepLines/>
        <w:rPr>
          <w:lang w:val="bg-BG"/>
        </w:rPr>
      </w:pPr>
      <w:r w:rsidRPr="00DD1184">
        <w:rPr>
          <w:sz w:val="24"/>
          <w:szCs w:val="24"/>
          <w:lang w:val="bg-BG"/>
        </w:rPr>
        <w:t>.</w:t>
      </w:r>
      <w:r w:rsidRPr="00DD1184">
        <w:rPr>
          <w:i w:val="0"/>
          <w:iCs/>
          <w:color w:val="auto"/>
          <w:sz w:val="24"/>
          <w:szCs w:val="24"/>
          <w:lang w:val="bg-BG"/>
        </w:rPr>
        <w:t>..................................................................................................................................................</w:t>
      </w:r>
      <w:r>
        <w:rPr>
          <w:i w:val="0"/>
          <w:iCs/>
          <w:color w:val="auto"/>
          <w:sz w:val="24"/>
          <w:szCs w:val="24"/>
          <w:lang w:val="bg-BG"/>
        </w:rPr>
        <w:t xml:space="preserve">     </w:t>
      </w:r>
      <w:r w:rsidRPr="00DD1184">
        <w:rPr>
          <w:sz w:val="24"/>
          <w:szCs w:val="24"/>
          <w:lang w:val="bg-BG"/>
        </w:rPr>
      </w:r>
      <w:r w:rsidRPr="00DD1184">
        <w:rPr>
          <w:lang w:val="bg-BG"/>
        </w:rPr>
      </w:r>
      <w:r w:rsidR="00653B4A" w:rsidRPr="00DD1184">
        <w:rPr>
          <w:lang w:val="bg-BG"/>
        </w:rPr>
        <w:t>(описание на последващите строителни и монтажни работи)</w:t>
      </w:r>
    </w:p>
    <w:p w:rsidR="004D0F50" w:rsidRPr="00DD1184" w:rsidRDefault="004D0F50">
      <w:pPr>
        <w:pStyle w:val="FieldHint"/>
        <w:keepLines/>
        <w:rPr>
          <w:lang w:val="bg-BG"/>
        </w:rPr>
      </w:pPr>
    </w:p>
    <w:p w:rsidR="004D0F50" w:rsidRPr="00DD1184" w:rsidRDefault="004D0F50">
      <w:pPr>
        <w:pStyle w:val="FieldHint"/>
        <w:keepLines/>
        <w:rPr>
          <w:lang w:val="bg-BG"/>
        </w:rPr>
      </w:pPr>
    </w:p>
    <w:p w:rsidR="00D37618" w:rsidRDefault="00D37618" w:rsidP="00D37618">
      <w:pPr>
        <w:pStyle w:val="SectionHeading"/>
        <w:keepNext/>
        <w:keepLines/>
        <w:pBdr>
          <w:bottom w:val="single" w:sz="7" w:space="3" w:color="1F3A5F"/>
        </w:pBdr>
      </w:pPr>
      <w:r>
        <w:t>СЪСТАВИЛИ</w:t>
      </w:r>
    </w:p>
    <w:p w:rsidR="004D0F50" w:rsidRDefault="004D0F50">
      <w:pPr>
        <w:pStyle w:val="FieldHint"/>
        <w:keepLines/>
      </w:pPr>
    </w:p>
    <w:p w:rsidR="00D37618" w:rsidRPr="00DD1184" w:rsidRDefault="00D37618" w:rsidP="00D37618">
      <w:pPr>
        <w:pStyle w:val="SignatureLine"/>
        <w:keepLines/>
        <w:ind w:left="4252"/>
        <w:rPr>
          <w:rFonts w:asciiTheme="minorBidi" w:hAnsiTheme="minorBidi"/>
          <w:color w:val="auto"/>
          <w:sz w:val="18"/>
          <w:szCs w:val="18"/>
        </w:rPr>
      </w:pPr>
      <w:r w:rsidRPr="00DD1184">
        <w:rPr/>
        <w:t>1.</w:t>
      </w:r>
      <w:r w:rsidR="00DD1184" w:rsidRPr="00DD1184">
        <w:rPr>
          <w:lang w:val="bg-BG"/>
        </w:rPr>
        <w:t xml:space="preserve"> </w:t>
      </w:r>
      <w:proofErr w:type="spellStart"/>
      <w:r w:rsidR="00DD1184" w:rsidRPr="00DD1184">
        <w:rPr/>
        <w:t>Строител</w:t>
      </w:r>
      <w:proofErr w:type="spellEnd"/>
      <w:proofErr w:type="gramStart"/>
      <w:r w:rsidR="00DD1184" w:rsidRPr="00DD1184">
        <w:rPr/>
        <w:t>:</w:t>
      </w:r>
      <w:r w:rsidRPr="00DD1184">
        <w:rPr/>
      </w:r>
      <w:proofErr w:type="gramEnd"/>
      <w:r w:rsidRPr="00DD1184">
        <w:rPr/>
        <w:t xml:space="preserve"> .................................................. {{ТехРък_1и3}}</w:t>
      </w:r>
    </w:p>
    <w:p w:rsidR="00D37618" w:rsidRPr="00DD1184" w:rsidRDefault="00D37618" w:rsidP="00D37618">
      <w:pPr>
        <w:pStyle w:val="FieldHint"/>
        <w:keepLines/>
        <w:ind w:left="4252"/>
        <w:rPr>
          <w:rFonts w:asciiTheme="minorBidi" w:hAnsiTheme="minorBidi"/>
          <w:color w:val="auto"/>
          <w:sz w:val="18"/>
          <w:szCs w:val="18"/>
        </w:rPr>
      </w:pPr>
    </w:p>
    <w:p w:rsidR="00D37618" w:rsidRPr="00DD1184" w:rsidRDefault="00D37618" w:rsidP="00D37618">
      <w:pPr>
        <w:pStyle w:val="FieldHint"/>
        <w:keepLines/>
        <w:ind w:left="4252"/>
        <w:rPr>
          <w:rFonts w:asciiTheme="minorBidi" w:hAnsiTheme="minorBidi"/>
          <w:color w:val="auto"/>
          <w:sz w:val="18"/>
          <w:szCs w:val="18"/>
        </w:rPr>
      </w:pPr>
    </w:p>
    <w:p w:rsidR="00D37618" w:rsidRPr="00DD1184" w:rsidRDefault="00D37618" w:rsidP="00DD1184">
      <w:pPr>
        <w:pStyle w:val="SignatureLine"/>
        <w:keepLines/>
        <w:ind w:left="4252"/>
        <w:rPr>
          <w:rFonts w:asciiTheme="minorBidi" w:hAnsiTheme="minorBidi"/>
          <w:color w:val="auto"/>
          <w:sz w:val="18"/>
          <w:szCs w:val="18"/>
        </w:rPr>
      </w:pPr>
      <w:r w:rsidRPr="00DD1184">
        <w:rPr/>
        <w:t>2.</w:t>
      </w:r>
      <w:r w:rsidR="00DD1184" w:rsidRPr="00DD1184">
        <w:rPr>
          <w:lang w:val="bg-BG"/>
        </w:rPr>
        <w:t xml:space="preserve"> </w:t>
      </w:r>
      <w:proofErr w:type="spellStart"/>
      <w:r w:rsidR="00DD1184" w:rsidRPr="00DD1184">
        <w:rPr/>
        <w:t xml:space="preserve">Консултант: </w:t>
      </w:r>
      <w:proofErr w:type="spellEnd"/>
      <w:r w:rsidRPr="00DD1184">
        <w:rPr/>
        <w:t>........................................... {{СН_Конструктивна_1и3}}</w:t>
      </w:r>
    </w:p>
    <w:p w:rsidR="00D37618" w:rsidRPr="00DD1184" w:rsidRDefault="00D37618" w:rsidP="00D37618">
      <w:pPr>
        <w:pStyle w:val="FieldHint"/>
        <w:keepLines/>
        <w:ind w:left="4252"/>
        <w:rPr>
          <w:rFonts w:asciiTheme="minorBidi" w:hAnsiTheme="minorBidi"/>
          <w:color w:val="auto"/>
          <w:sz w:val="18"/>
          <w:szCs w:val="18"/>
        </w:rPr>
      </w:pPr>
    </w:p>
    <w:p w:rsidR="00D37618" w:rsidRPr="00DD1184" w:rsidRDefault="00D37618" w:rsidP="00D37618">
      <w:pPr>
        <w:pStyle w:val="FieldHint"/>
        <w:keepLines/>
        <w:ind w:left="4252"/>
        <w:rPr>
          <w:rFonts w:asciiTheme="minorBidi" w:hAnsiTheme="minorBidi"/>
          <w:color w:val="auto"/>
          <w:sz w:val="18"/>
          <w:szCs w:val="18"/>
        </w:rPr>
      </w:pPr>
    </w:p>
    <w:p w:rsidR="00D37618" w:rsidRPr="00DD1184" w:rsidRDefault="00D37618" w:rsidP="00DD1184">
      <w:pPr>
        <w:pStyle w:val="SignatureLine"/>
        <w:keepLines/>
        <w:ind w:left="4252"/>
        <w:rPr>
          <w:rFonts w:asciiTheme="minorBidi" w:hAnsiTheme="minorBidi"/>
          <w:color w:val="auto"/>
          <w:sz w:val="18"/>
          <w:szCs w:val="18"/>
        </w:rPr>
      </w:pPr>
      <w:r w:rsidRPr="00DD1184">
        <w:rPr/>
        <w:t>3.</w:t>
      </w:r>
      <w:r w:rsidR="00DD1184" w:rsidRPr="00DD1184">
        <w:rPr>
          <w:lang w:val="bg-BG"/>
        </w:rPr>
        <w:t xml:space="preserve"> </w:t>
      </w:r>
      <w:proofErr w:type="spellStart"/>
      <w:r w:rsidR="00DD1184" w:rsidRPr="00DD1184">
        <w:rPr/>
        <w:t xml:space="preserve">Проектант: </w:t>
      </w:r>
      <w:proofErr w:type="spellEnd"/>
      <w:r w:rsidRPr="00DD1184">
        <w:rPr/>
        <w:t>........................................... {{ПЖ_Конструктивна_1и3}}</w:t>
      </w:r>
    </w:p>
    <w:p w:rsidR="00D37618" w:rsidRPr="00DD1184" w:rsidRDefault="00D37618" w:rsidP="00D37618">
      <w:pPr>
        <w:pStyle w:val="FieldHint"/>
        <w:keepLines/>
        <w:ind w:left="4252"/>
        <w:rPr>
          <w:rFonts w:asciiTheme="minorBidi" w:hAnsiTheme="minorBidi"/>
          <w:color w:val="auto"/>
          <w:sz w:val="18"/>
          <w:szCs w:val="18"/>
        </w:rPr>
      </w:pPr>
    </w:p>
    <w:p w:rsidR="00D37618" w:rsidRPr="00DD1184" w:rsidRDefault="00D37618" w:rsidP="00D37618">
      <w:pPr>
        <w:pStyle w:val="FieldHint"/>
        <w:keepLines/>
        <w:ind w:left="4252"/>
        <w:rPr>
          <w:rFonts w:asciiTheme="minorBidi" w:hAnsiTheme="minorBidi"/>
          <w:color w:val="auto"/>
          <w:sz w:val="18"/>
          <w:szCs w:val="18"/>
        </w:rPr>
      </w:pPr>
    </w:p>
    <w:p w:rsidR="00D37618" w:rsidRPr="00DD1184" w:rsidRDefault="00D37618" w:rsidP="00D37618">
      <w:pPr>
        <w:pStyle w:val="SignatureLine"/>
        <w:keepLines/>
        <w:rPr>
          <w:rFonts w:asciiTheme="minorBidi" w:hAnsiTheme="minorBidi"/>
          <w:color w:val="auto"/>
          <w:sz w:val="18"/>
          <w:szCs w:val="18"/>
        </w:rPr>
      </w:pPr>
      <w:proofErr w:type="spellStart"/>
      <w:r w:rsidRPr="00DD1184">
        <w:rPr/>
        <w:t>Управител</w:t>
      </w:r>
      <w:proofErr w:type="spellEnd"/>
      <w:r w:rsidRPr="00DD1184">
        <w:rPr/>
        <w:t xml:space="preserve"> </w:t>
      </w:r>
      <w:proofErr w:type="gramStart"/>
      <w:r w:rsidRPr="00DD1184">
        <w:rPr/>
        <w:t>СН ................................................</w:t>
      </w:r>
      <w:proofErr w:type="gramEnd"/>
      <w:r w:rsidRPr="00DD1184">
        <w:rPr/>
        <w:t xml:space="preserve"> {{Управител_1и3}}</w:t>
      </w:r>
    </w:p>
    <w:p w:rsidR="00927D8D" w:rsidRPr="00DD1184" w:rsidRDefault="00D37618" w:rsidP="00D37618">
      <w:pPr>
        <w:pStyle w:val="FieldHint"/>
        <w:keepLines/>
        <w:rPr>
          <w:rFonts w:asciiTheme="minorBidi" w:hAnsiTheme="minorBidi"/>
          <w:color w:val="auto"/>
          <w:sz w:val="18"/>
          <w:szCs w:val="18"/>
        </w:rPr>
      </w:pPr>
      <w:r w:rsidRPr="00DD1184">
        <w:rPr>
          <w:rFonts w:asciiTheme="minorBidi" w:hAnsiTheme="minorBidi"/>
          <w:color w:val="auto"/>
          <w:sz w:val="18"/>
          <w:szCs w:val="18"/>
        </w:rPr>
        <w:t>(</w:t>
      </w:r>
      <w:proofErr w:type="spellStart"/>
      <w:proofErr w:type="gramStart"/>
      <w:r w:rsidRPr="00DD1184">
        <w:rPr>
          <w:rFonts w:asciiTheme="minorBidi" w:hAnsiTheme="minorBidi"/>
          <w:color w:val="auto"/>
          <w:sz w:val="18"/>
          <w:szCs w:val="18"/>
        </w:rPr>
        <w:t>име</w:t>
      </w:r>
      <w:proofErr w:type="spellEnd"/>
      <w:proofErr w:type="gramEnd"/>
      <w:r w:rsidRPr="00DD1184">
        <w:rPr>
          <w:rFonts w:asciiTheme="minorBidi" w:hAnsiTheme="minorBidi"/>
          <w:color w:val="auto"/>
          <w:sz w:val="18"/>
          <w:szCs w:val="18"/>
        </w:rPr>
        <w:t xml:space="preserve"> и </w:t>
      </w:r>
      <w:proofErr w:type="spellStart"/>
      <w:r w:rsidRPr="00DD1184">
        <w:rPr>
          <w:rFonts w:asciiTheme="minorBidi" w:hAnsiTheme="minorBidi"/>
          <w:color w:val="auto"/>
          <w:sz w:val="18"/>
          <w:szCs w:val="18"/>
        </w:rPr>
        <w:t>фамилия</w:t>
      </w:r>
      <w:proofErr w:type="spellEnd"/>
      <w:r w:rsidRPr="00DD1184">
        <w:rPr>
          <w:rFonts w:asciiTheme="minorBidi" w:hAnsiTheme="minorBidi"/>
          <w:color w:val="auto"/>
          <w:sz w:val="18"/>
          <w:szCs w:val="18"/>
        </w:rPr>
        <w:t xml:space="preserve">, </w:t>
      </w:r>
      <w:proofErr w:type="spellStart"/>
      <w:r w:rsidRPr="00DD1184">
        <w:rPr>
          <w:rFonts w:asciiTheme="minorBidi" w:hAnsiTheme="minorBidi"/>
          <w:color w:val="auto"/>
          <w:sz w:val="18"/>
          <w:szCs w:val="18"/>
        </w:rPr>
        <w:t>подпис</w:t>
      </w:r>
      <w:proofErr w:type="spellEnd"/>
      <w:r w:rsidRPr="00DD1184">
        <w:rPr>
          <w:rFonts w:asciiTheme="minorBidi" w:hAnsiTheme="minorBidi"/>
          <w:color w:val="auto"/>
          <w:sz w:val="18"/>
          <w:szCs w:val="18"/>
        </w:rPr>
        <w:t xml:space="preserve"> и </w:t>
      </w:r>
      <w:proofErr w:type="spellStart"/>
      <w:r w:rsidRPr="00DD1184">
        <w:rPr>
          <w:rFonts w:asciiTheme="minorBidi" w:hAnsiTheme="minorBidi"/>
          <w:color w:val="auto"/>
          <w:sz w:val="18"/>
          <w:szCs w:val="18"/>
        </w:rPr>
        <w:t>печат</w:t>
      </w:r>
      <w:proofErr w:type="spellEnd"/>
      <w:r w:rsidR="00653B4A" w:rsidRPr="00DD1184">
        <w:rPr>
          <w:rFonts w:asciiTheme="minorBidi" w:hAnsiTheme="minorBidi"/>
          <w:color w:val="auto"/>
          <w:sz w:val="18"/>
          <w:szCs w:val="18"/>
        </w:rPr>
        <w:t>)</w:t>
      </w:r>
    </w:p>
    <w:sectPr w:rsidR="00927D8D" w:rsidRPr="00DD1184" w:rsidSect="00DD1184">
      <w:pgSz w:w="11906" w:h="16838"/>
      <w:pgMar w:top="850" w:right="707" w:bottom="850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440A" w:rsidRDefault="0066440A">
      <w:pPr>
        <w:spacing w:after="0" w:line="240" w:lineRule="auto"/>
      </w:pPr>
      <w:r>
        <w:separator/>
      </w:r>
    </w:p>
  </w:endnote>
  <w:endnote w:type="continuationSeparator" w:id="0">
    <w:p w:rsidR="0066440A" w:rsidRDefault="00664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440A" w:rsidRDefault="0066440A">
      <w:pPr>
        <w:spacing w:after="0" w:line="240" w:lineRule="auto"/>
      </w:pPr>
      <w:r>
        <w:separator/>
      </w:r>
    </w:p>
  </w:footnote>
  <w:footnote w:type="continuationSeparator" w:id="0">
    <w:p w:rsidR="0066440A" w:rsidRDefault="00664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F50"/>
    <w:rsid w:val="00653B4A"/>
    <w:rsid w:val="0066440A"/>
    <w:rsid w:val="0077594A"/>
    <w:rsid w:val="007B78AF"/>
    <w:rsid w:val="00927D8D"/>
    <w:rsid w:val="0099438C"/>
    <w:rsid w:val="00AA1D8D"/>
    <w:rsid w:val="00B47730"/>
    <w:rsid w:val="00CB0664"/>
    <w:rsid w:val="00D37618"/>
    <w:rsid w:val="00DD1184"/>
    <w:rsid w:val="00E962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9DD5FF"/>
  <w14:defaultImageDpi w14:val="300"/>
  <w15:docId w15:val="{2E29C75A-C961-480F-8BEF-1A6210019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basedOn w:val="Normal"/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SubsectionHeading">
    <w:name w:val="Subsection Heading"/>
    <w:basedOn w:val="Normal"/>
    <w:pPr>
      <w:spacing w:after="80" w:line="276" w:lineRule="auto"/>
    </w:pPr>
    <w:rPr>
      <w:rFonts w:ascii="Arial" w:hAnsi="Arial"/>
      <w:b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  <w:style w:type="paragraph" w:customStyle="1" w:styleId="SignatureName">
    <w:name w:val="Signature Name"/>
    <w:basedOn w:val="Normal"/>
    <w:pPr>
      <w:spacing w:after="0" w:line="240" w:lineRule="auto"/>
    </w:pPr>
    <w:rPr>
      <w:rFonts w:ascii="Arial" w:hAnsi="Arial"/>
      <w:color w:val="4A4A4A"/>
      <w:sz w:val="17"/>
    </w:rPr>
  </w:style>
  <w:style w:type="paragraph" w:customStyle="1" w:styleId="TableHeader">
    <w:name w:val="Table Header"/>
    <w:basedOn w:val="Normal"/>
    <w:pPr>
      <w:spacing w:after="0" w:line="240" w:lineRule="auto"/>
    </w:pPr>
    <w:rPr>
      <w:rFonts w:ascii="Arial" w:hAnsi="Arial"/>
      <w:b/>
      <w:sz w:val="16"/>
    </w:rPr>
  </w:style>
  <w:style w:type="paragraph" w:customStyle="1" w:styleId="TableBody">
    <w:name w:val="Table Body"/>
    <w:basedOn w:val="Normal"/>
    <w:pPr>
      <w:spacing w:after="0" w:line="240" w:lineRule="auto"/>
    </w:pPr>
    <w:rPr>
      <w:sz w:val="18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127676-C6C4-44F3-9AB5-6997AE11E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Акт 7 — актуализиран шаблон</vt:lpstr>
    </vt:vector>
  </TitlesOfParts>
  <Manager/>
  <Company/>
  <LinksUpToDate>false</LinksUpToDate>
  <CharactersWithSpaces>1991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7 — актуализиран шаблон</dc:title>
  <dc:subject>Приложение № 7 към чл. 7, ал. 3, т. 7</dc:subject>
  <dc:creator>Manus AI</dc:creator>
  <cp:keywords/>
  <dc:description>Актуализиран шаблон по редактирания документ Akt_7_можеби.docx</dc:description>
  <cp:lastModifiedBy>Tania</cp:lastModifiedBy>
  <cp:revision>2</cp:revision>
  <cp:lastPrinted>2026-09-03T14:38:00Z</cp:lastPrinted>
  <dcterms:created xsi:type="dcterms:W3CDTF">2026-09-08T07:23:00Z</dcterms:created>
  <dcterms:modified xsi:type="dcterms:W3CDTF">2026-09-08T07:23:00Z</dcterms:modified>
  <cp:category/>
</cp:coreProperties>
</file>